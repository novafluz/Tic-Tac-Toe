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3BCF7" w14:textId="77777777" w:rsidR="00550D28" w:rsidRDefault="00000000">
      <w:pPr>
        <w:jc w:val="center"/>
      </w:pPr>
      <w:r>
        <w:rPr>
          <w:b/>
          <w:sz w:val="40"/>
        </w:rPr>
        <w:t>BÁO CÁO BÀI TẬP LỚN – LEVEL 1</w:t>
      </w:r>
      <w:r>
        <w:rPr>
          <w:b/>
          <w:sz w:val="40"/>
        </w:rPr>
        <w:br/>
        <w:t>Generalized TicTacToe</w:t>
      </w:r>
    </w:p>
    <w:p w14:paraId="0094FAE5" w14:textId="77777777" w:rsidR="00550D28" w:rsidRDefault="00550D28"/>
    <w:p w14:paraId="6E69C847" w14:textId="77777777" w:rsidR="00550D28" w:rsidRDefault="00000000">
      <w:pPr>
        <w:pStyle w:val="Heading1"/>
      </w:pPr>
      <w:r>
        <w:t>Thông tin sinh viên</w:t>
      </w:r>
    </w:p>
    <w:p w14:paraId="6B35489F" w14:textId="77777777" w:rsidR="00550D28" w:rsidRPr="00CC3204" w:rsidRDefault="00000000">
      <w:pPr>
        <w:rPr>
          <w:sz w:val="28"/>
          <w:szCs w:val="28"/>
        </w:rPr>
      </w:pPr>
      <w:r w:rsidRPr="00CC3204">
        <w:rPr>
          <w:sz w:val="28"/>
          <w:szCs w:val="28"/>
        </w:rPr>
        <w:t>Họ và tên: .............................................</w:t>
      </w:r>
    </w:p>
    <w:p w14:paraId="762FF8AA" w14:textId="77777777" w:rsidR="00550D28" w:rsidRPr="00CC3204" w:rsidRDefault="00000000">
      <w:pPr>
        <w:rPr>
          <w:sz w:val="28"/>
          <w:szCs w:val="28"/>
        </w:rPr>
      </w:pPr>
      <w:r w:rsidRPr="00CC3204">
        <w:rPr>
          <w:sz w:val="28"/>
          <w:szCs w:val="28"/>
        </w:rPr>
        <w:t>MSSV: .............................................</w:t>
      </w:r>
    </w:p>
    <w:p w14:paraId="29638A2B" w14:textId="77777777" w:rsidR="00550D28" w:rsidRPr="00CC3204" w:rsidRDefault="00000000">
      <w:pPr>
        <w:rPr>
          <w:sz w:val="28"/>
          <w:szCs w:val="28"/>
        </w:rPr>
      </w:pPr>
      <w:r w:rsidRPr="00CC3204">
        <w:rPr>
          <w:sz w:val="28"/>
          <w:szCs w:val="28"/>
        </w:rPr>
        <w:t>Môn học: Phương pháp luận lập trình</w:t>
      </w:r>
    </w:p>
    <w:p w14:paraId="6AB86990" w14:textId="77777777" w:rsidR="00550D28" w:rsidRPr="00CC3204" w:rsidRDefault="00000000">
      <w:pPr>
        <w:rPr>
          <w:sz w:val="28"/>
          <w:szCs w:val="28"/>
        </w:rPr>
      </w:pPr>
      <w:r w:rsidRPr="00CC3204">
        <w:rPr>
          <w:sz w:val="28"/>
          <w:szCs w:val="28"/>
        </w:rPr>
        <w:t>Ngày hoàn thành: .............................................</w:t>
      </w:r>
    </w:p>
    <w:p w14:paraId="3FB6A044" w14:textId="77777777" w:rsidR="00550D28" w:rsidRDefault="00000000">
      <w:pPr>
        <w:pStyle w:val="Heading1"/>
      </w:pPr>
      <w:r>
        <w:t>1. Tổng quan (Overview)</w:t>
      </w:r>
    </w:p>
    <w:p w14:paraId="5C2F1A35" w14:textId="77777777" w:rsidR="00550D28" w:rsidRDefault="00000000">
      <w:r>
        <w:t>...</w:t>
      </w:r>
    </w:p>
    <w:p w14:paraId="160D445D" w14:textId="77777777" w:rsidR="00550D28" w:rsidRDefault="00000000">
      <w:pPr>
        <w:pStyle w:val="Heading1"/>
      </w:pPr>
      <w:r>
        <w:t>2. Chi tiết cài đặt (Implementation Details)</w:t>
      </w:r>
    </w:p>
    <w:p w14:paraId="425A3348" w14:textId="76381204" w:rsidR="009D1769" w:rsidRDefault="009D1769" w:rsidP="009D1769">
      <w:pPr>
        <w:rPr>
          <w:sz w:val="28"/>
          <w:szCs w:val="28"/>
        </w:rPr>
      </w:pPr>
      <w:r>
        <w:rPr>
          <w:sz w:val="28"/>
          <w:szCs w:val="28"/>
        </w:rPr>
        <w:t>Kiến trúc chương trình:</w:t>
      </w:r>
    </w:p>
    <w:p w14:paraId="150C2499" w14:textId="6CAE538B" w:rsidR="009D1769" w:rsidRDefault="009D1769" w:rsidP="009D1769">
      <w:pPr>
        <w:pStyle w:val="ListParagraph"/>
        <w:numPr>
          <w:ilvl w:val="0"/>
          <w:numId w:val="10"/>
        </w:numPr>
        <w:rPr>
          <w:sz w:val="28"/>
          <w:szCs w:val="28"/>
        </w:rPr>
      </w:pPr>
      <w:r>
        <w:rPr>
          <w:sz w:val="28"/>
          <w:szCs w:val="28"/>
        </w:rPr>
        <w:t>RunConfig: gồm các thành phần interactive (hiển thị UI và menus), judge_mode (tự động chấm điểm) , to_file (logs viết sang file), log_file (đường dẫn của log file).</w:t>
      </w:r>
    </w:p>
    <w:p w14:paraId="60CF0EF7" w14:textId="7978B541" w:rsidR="009D1769" w:rsidRDefault="009D1769" w:rsidP="009D1769">
      <w:pPr>
        <w:pStyle w:val="ListParagraph"/>
        <w:numPr>
          <w:ilvl w:val="0"/>
          <w:numId w:val="10"/>
        </w:numPr>
        <w:rPr>
          <w:sz w:val="28"/>
          <w:szCs w:val="28"/>
        </w:rPr>
      </w:pPr>
      <w:r>
        <w:rPr>
          <w:sz w:val="28"/>
          <w:szCs w:val="28"/>
        </w:rPr>
        <w:t>GameSetup: gồm các thành phần board (bảng 2D lưu các ký tự ‘O’ ‘X’ ‘-‘), size (kích thước bảng), goal(số ký tự liên tiếp để thắng), mode (PVP /PVE/ EVE), levels (độ khó).</w:t>
      </w:r>
    </w:p>
    <w:p w14:paraId="583D8831" w14:textId="533D22BE" w:rsidR="009D1769" w:rsidRPr="009D1769" w:rsidRDefault="009D1769" w:rsidP="009D1769">
      <w:pPr>
        <w:pStyle w:val="ListParagraph"/>
        <w:numPr>
          <w:ilvl w:val="0"/>
          <w:numId w:val="10"/>
        </w:numPr>
        <w:rPr>
          <w:sz w:val="28"/>
          <w:szCs w:val="28"/>
        </w:rPr>
      </w:pPr>
      <w:r>
        <w:rPr>
          <w:sz w:val="28"/>
          <w:szCs w:val="28"/>
        </w:rPr>
        <w:t>GameResult: winner( 0 là player 1, 1 là player 2, -1 là draw), isBot (true/false), turns</w:t>
      </w:r>
      <w:r w:rsidR="00C20880">
        <w:rPr>
          <w:sz w:val="28"/>
          <w:szCs w:val="28"/>
        </w:rPr>
        <w:t>.</w:t>
      </w:r>
    </w:p>
    <w:p w14:paraId="160466D9" w14:textId="5E877ADE" w:rsidR="00550D28" w:rsidRDefault="00CC3204">
      <w:pPr>
        <w:rPr>
          <w:sz w:val="28"/>
          <w:szCs w:val="28"/>
        </w:rPr>
      </w:pPr>
      <w:r w:rsidRPr="00CC3204">
        <w:rPr>
          <w:sz w:val="28"/>
          <w:szCs w:val="28"/>
        </w:rPr>
        <w:t>-Game int</w:t>
      </w:r>
      <w:r>
        <w:rPr>
          <w:sz w:val="28"/>
          <w:szCs w:val="28"/>
        </w:rPr>
        <w:t xml:space="preserve">eraction: </w:t>
      </w:r>
    </w:p>
    <w:p w14:paraId="4998B5E2" w14:textId="41A685F9" w:rsidR="00CC3204" w:rsidRDefault="00CC3204">
      <w:pPr>
        <w:rPr>
          <w:sz w:val="28"/>
          <w:szCs w:val="28"/>
        </w:rPr>
      </w:pPr>
      <w:r>
        <w:rPr>
          <w:sz w:val="28"/>
          <w:szCs w:val="28"/>
        </w:rPr>
        <w:t>-Game Renderer:</w:t>
      </w:r>
    </w:p>
    <w:p w14:paraId="27C18A29" w14:textId="1173DCAA" w:rsidR="00CC3204" w:rsidRDefault="00CC3204">
      <w:pPr>
        <w:rPr>
          <w:sz w:val="28"/>
          <w:szCs w:val="28"/>
        </w:rPr>
      </w:pPr>
      <w:r>
        <w:rPr>
          <w:sz w:val="28"/>
          <w:szCs w:val="28"/>
        </w:rPr>
        <w:t>-Game Logic:</w:t>
      </w:r>
    </w:p>
    <w:p w14:paraId="0339CDA8" w14:textId="64882982" w:rsidR="00CC3204" w:rsidRDefault="00CC3204">
      <w:pPr>
        <w:rPr>
          <w:sz w:val="28"/>
          <w:szCs w:val="28"/>
        </w:rPr>
      </w:pPr>
      <w:r>
        <w:rPr>
          <w:sz w:val="28"/>
          <w:szCs w:val="28"/>
        </w:rPr>
        <w:t>-Game Engine:</w:t>
      </w:r>
    </w:p>
    <w:p w14:paraId="52ACE0E7" w14:textId="468DECD4" w:rsidR="00CC3204" w:rsidRPr="00CC3204" w:rsidRDefault="00CC3204">
      <w:pPr>
        <w:rPr>
          <w:sz w:val="28"/>
          <w:szCs w:val="28"/>
        </w:rPr>
      </w:pPr>
      <w:r>
        <w:rPr>
          <w:sz w:val="28"/>
          <w:szCs w:val="28"/>
        </w:rPr>
        <w:lastRenderedPageBreak/>
        <w:t>Game Helper (vd: measureExecutionTime)</w:t>
      </w:r>
    </w:p>
    <w:p w14:paraId="41EA5C1D" w14:textId="77777777" w:rsidR="00550D28" w:rsidRDefault="00000000">
      <w:pPr>
        <w:pStyle w:val="Heading1"/>
      </w:pPr>
      <w:r>
        <w:t>3. Kết quả thực nghiệm (Experiment Results)</w:t>
      </w:r>
    </w:p>
    <w:p w14:paraId="56DC90BC" w14:textId="77777777" w:rsidR="00550D28" w:rsidRDefault="00000000">
      <w:r>
        <w:t>...</w:t>
      </w:r>
    </w:p>
    <w:p w14:paraId="66A97215" w14:textId="77777777" w:rsidR="00550D28" w:rsidRDefault="00000000">
      <w:pPr>
        <w:pStyle w:val="Heading1"/>
      </w:pPr>
      <w:r>
        <w:t>4. Nhận xét và tổng kết bài làm (Remarks and Conclusion)</w:t>
      </w:r>
    </w:p>
    <w:p w14:paraId="0D8A7E27" w14:textId="77777777" w:rsidR="00550D28" w:rsidRDefault="00000000">
      <w:r>
        <w:t>...</w:t>
      </w:r>
    </w:p>
    <w:p w14:paraId="15164E93" w14:textId="77777777" w:rsidR="00550D28" w:rsidRDefault="00000000">
      <w:pPr>
        <w:pStyle w:val="Heading1"/>
      </w:pPr>
      <w:r>
        <w:t>5. Ghi chú sử dụng AI (AI Disclosure)</w:t>
      </w:r>
    </w:p>
    <w:p w14:paraId="13D11DEB" w14:textId="50E86725" w:rsidR="00550D28" w:rsidRDefault="00E64C40">
      <w:pPr>
        <w:rPr>
          <w:sz w:val="28"/>
          <w:szCs w:val="28"/>
        </w:rPr>
      </w:pPr>
      <w:r>
        <w:rPr>
          <w:sz w:val="28"/>
          <w:szCs w:val="28"/>
        </w:rPr>
        <w:t>- Sử dụng Google Gemini, ChatGPT để phân tích cách sử dụng của các hàm như cin.rdbuf, std::format…</w:t>
      </w:r>
    </w:p>
    <w:p w14:paraId="4F85174E" w14:textId="77777777" w:rsidR="00E64C40" w:rsidRDefault="00E64C40">
      <w:pPr>
        <w:rPr>
          <w:sz w:val="28"/>
          <w:szCs w:val="28"/>
        </w:rPr>
      </w:pPr>
      <w:r>
        <w:rPr>
          <w:sz w:val="28"/>
          <w:szCs w:val="28"/>
        </w:rPr>
        <w:t xml:space="preserve">- Review và tối ưu code. </w:t>
      </w:r>
    </w:p>
    <w:p w14:paraId="1FF4A412" w14:textId="2A065203" w:rsidR="00E64C40" w:rsidRPr="005C3B0E" w:rsidRDefault="00E64C40">
      <w:pPr>
        <w:rPr>
          <w:sz w:val="28"/>
          <w:szCs w:val="28"/>
        </w:rPr>
      </w:pPr>
      <w:r>
        <w:rPr>
          <w:sz w:val="28"/>
          <w:szCs w:val="28"/>
        </w:rPr>
        <w:t>Ví dụ: ở hàm validateInput, điều kiện check if(!isdigit) đã loại bỏ được hầu hết các trường hợp về số không âm, chữ cái, ký tự, tuy nhiên chưa thể xử lý unsigned char nên AI đã gợi ý sử dụng static_cast unsigned char để bao quát trường hợp.</w:t>
      </w:r>
    </w:p>
    <w:p w14:paraId="587582E8" w14:textId="77777777" w:rsidR="00550D28" w:rsidRDefault="00000000">
      <w:pPr>
        <w:pStyle w:val="Heading1"/>
      </w:pPr>
      <w:r>
        <w:t>6. Nguồn tham khảo (References)</w:t>
      </w:r>
    </w:p>
    <w:p w14:paraId="2F2BE383" w14:textId="77777777" w:rsidR="00550D28" w:rsidRDefault="00000000">
      <w:r>
        <w:t>...</w:t>
      </w:r>
    </w:p>
    <w:sectPr w:rsidR="00550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B7513C"/>
    <w:multiLevelType w:val="hybridMultilevel"/>
    <w:tmpl w:val="5A8E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680280">
    <w:abstractNumId w:val="8"/>
  </w:num>
  <w:num w:numId="2" w16cid:durableId="777212594">
    <w:abstractNumId w:val="6"/>
  </w:num>
  <w:num w:numId="3" w16cid:durableId="1924872110">
    <w:abstractNumId w:val="5"/>
  </w:num>
  <w:num w:numId="4" w16cid:durableId="183136917">
    <w:abstractNumId w:val="4"/>
  </w:num>
  <w:num w:numId="5" w16cid:durableId="57556195">
    <w:abstractNumId w:val="7"/>
  </w:num>
  <w:num w:numId="6" w16cid:durableId="1541018841">
    <w:abstractNumId w:val="3"/>
  </w:num>
  <w:num w:numId="7" w16cid:durableId="96487659">
    <w:abstractNumId w:val="2"/>
  </w:num>
  <w:num w:numId="8" w16cid:durableId="1633250481">
    <w:abstractNumId w:val="1"/>
  </w:num>
  <w:num w:numId="9" w16cid:durableId="1014724519">
    <w:abstractNumId w:val="0"/>
  </w:num>
  <w:num w:numId="10" w16cid:durableId="1372265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32A"/>
    <w:rsid w:val="0015074B"/>
    <w:rsid w:val="0029639D"/>
    <w:rsid w:val="00326F90"/>
    <w:rsid w:val="003924AD"/>
    <w:rsid w:val="00550D28"/>
    <w:rsid w:val="005C3B0E"/>
    <w:rsid w:val="00981154"/>
    <w:rsid w:val="009D1769"/>
    <w:rsid w:val="00A1417C"/>
    <w:rsid w:val="00AA1D8D"/>
    <w:rsid w:val="00B47730"/>
    <w:rsid w:val="00C20880"/>
    <w:rsid w:val="00CB0664"/>
    <w:rsid w:val="00CC3204"/>
    <w:rsid w:val="00E64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41918"/>
  <w14:defaultImageDpi w14:val="300"/>
  <w15:docId w15:val="{0B8F226C-8CAA-4691-8F89-460A3EF82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ADMIN</cp:lastModifiedBy>
  <cp:revision>8</cp:revision>
  <dcterms:created xsi:type="dcterms:W3CDTF">2013-12-23T23:15:00Z</dcterms:created>
  <dcterms:modified xsi:type="dcterms:W3CDTF">2026-03-25T02:02:00Z</dcterms:modified>
  <cp:category/>
</cp:coreProperties>
</file>